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ML Network Intrusion Detector</w:t>
      </w:r>
    </w:p>
    <w:p>
      <w:pPr>
        <w:jc w:val="center"/>
      </w:pPr>
      <w:r>
        <w:t>Email: vanshikamaru0205@gmail.com</w:t>
      </w:r>
    </w:p>
    <w:p>
      <w:pPr>
        <w:jc w:val="center"/>
      </w:pPr>
      <w:r>
        <w:rPr>
          <w:b/>
        </w:rPr>
        <w:t>Project Report</w:t>
        <w:br/>
      </w:r>
      <w:r>
        <w:t>IBM SkillsBuild Cyber Security BootCamp 2026</w:t>
        <w:br/>
      </w:r>
      <w:r>
        <w:t>Submitted by: Vanshika Maru</w:t>
      </w:r>
    </w:p>
    <w:p/>
    <w:p>
      <w:pPr>
        <w:pStyle w:val="Heading1"/>
      </w:pPr>
      <w:r>
        <w:t>1. Abstract</w:t>
      </w:r>
    </w:p>
    <w:p>
      <w:r>
        <w:t>This project demonstrates a machine-learning approach to classifying network-flow records as normal or potentially malicious. A Random Forest classifier is trained on a labeled public intrusion-detection dataset, recommended to be CIC-IDS2017. The workflow covers data loading, cleaning, feature preprocessing, model training, and evaluation using accuracy, precision, recall, F1-score, and a confusion matrix. The project is an educational prototype and is not intended to replace a production network intrusion detection system.</w:t>
      </w:r>
    </w:p>
    <w:p>
      <w:pPr>
        <w:pStyle w:val="Heading1"/>
      </w:pPr>
      <w:r>
        <w:t>2. Problem Statement</w:t>
      </w:r>
    </w:p>
    <w:p>
      <w:r>
        <w:t>Network environments generate large volumes of traffic records. Reviewing every record manually is difficult. A supervised machine-learning model can learn patterns from labeled examples and provide a baseline classification of network flows. The goal is to build and evaluate a reproducible binary classifier that separates records labeled BENIGN from records labeled as attacks.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Use a public labeled network intrusion dataset.</w:t>
      </w:r>
    </w:p>
    <w:p>
      <w:pPr>
        <w:pStyle w:val="ListBullet"/>
      </w:pPr>
      <w:r>
        <w:t>Clean and prepare network-flow features for model training.</w:t>
      </w:r>
    </w:p>
    <w:p>
      <w:pPr>
        <w:pStyle w:val="ListBullet"/>
      </w:pPr>
      <w:r>
        <w:t>Train a Random Forest classification model.</w:t>
      </w:r>
    </w:p>
    <w:p>
      <w:pPr>
        <w:pStyle w:val="ListBullet"/>
      </w:pPr>
      <w:r>
        <w:t>Evaluate results using multiple metrics rather than accuracy alone.</w:t>
      </w:r>
    </w:p>
    <w:p>
      <w:pPr>
        <w:pStyle w:val="ListBullet"/>
      </w:pPr>
      <w:r>
        <w:t>Save the trained pipeline and evaluation metrics for reproducibility.</w:t>
      </w:r>
    </w:p>
    <w:p>
      <w:pPr>
        <w:pStyle w:val="Heading1"/>
      </w:pPr>
      <w:r>
        <w:t>4. Dataset</w:t>
      </w:r>
    </w:p>
    <w:p>
      <w:r>
        <w:t>The recommended source is CIC-IDS2017, published by the Canadian Institute for Cybersecurity. It contains labeled network traffic captures and flow-based features for benign activity and several attack categories. Official dataset page:</w:t>
      </w:r>
    </w:p>
    <w:p>
      <w:r>
        <w:t>https://www.unb.ca/cic/datasets/ids-2017.html</w:t>
      </w:r>
    </w:p>
    <w:p>
      <w:r>
        <w:t>A manageable labeled CSV file or subset should be used for a laptop-friendly run. The exact file selected and the number of rows processed must be recorded after execution. Dataset labels are mapped to two classes: BENIGN becomes Normal, and all other labels become Attack.</w:t>
      </w:r>
    </w:p>
    <w:p>
      <w:pPr>
        <w:pStyle w:val="Heading1"/>
      </w:pPr>
      <w:r>
        <w:t>5. Tools and Technologies</w:t>
      </w:r>
    </w:p>
    <w:p>
      <w:pPr>
        <w:pStyle w:val="ListBullet"/>
      </w:pPr>
      <w:r>
        <w:t>Python — programming language.</w:t>
      </w:r>
    </w:p>
    <w:p>
      <w:pPr>
        <w:pStyle w:val="ListBullet"/>
      </w:pPr>
      <w:r>
        <w:t>Pandas and NumPy — data manipulation and numerical operations.</w:t>
      </w:r>
    </w:p>
    <w:p>
      <w:pPr>
        <w:pStyle w:val="ListBullet"/>
      </w:pPr>
      <w:r>
        <w:t>Scikit-learn — preprocessing, train/test splitting, Random Forest, and evaluation.</w:t>
      </w:r>
    </w:p>
    <w:p>
      <w:pPr>
        <w:pStyle w:val="ListBullet"/>
      </w:pPr>
      <w:r>
        <w:t>Matplotlib — class distribution and confusion-matrix visualizations.</w:t>
      </w:r>
    </w:p>
    <w:p>
      <w:pPr>
        <w:pStyle w:val="ListBullet"/>
      </w:pPr>
      <w:r>
        <w:t>Joblib — serialization of the fitted model pipeline.</w:t>
      </w:r>
    </w:p>
    <w:p>
      <w:pPr>
        <w:pStyle w:val="ListBullet"/>
      </w:pPr>
      <w:r>
        <w:t>Jupyter Notebook — interactive development and documentation.</w:t>
      </w:r>
    </w:p>
    <w:p>
      <w:pPr>
        <w:pStyle w:val="Heading1"/>
      </w:pPr>
      <w:r>
        <w:t>6. Methodology</w:t>
      </w:r>
    </w:p>
    <w:p>
      <w:pPr>
        <w:pStyle w:val="ListNumber"/>
      </w:pPr>
      <w:r>
        <w:rPr>
          <w:b/>
        </w:rPr>
        <w:t xml:space="preserve">Data loading: </w:t>
      </w:r>
      <w:r>
        <w:t>Read a labeled CIC-IDS2017 CSV into a Pandas DataFrame.</w:t>
      </w:r>
    </w:p>
    <w:p>
      <w:pPr>
        <w:pStyle w:val="ListNumber"/>
      </w:pPr>
      <w:r>
        <w:rPr>
          <w:b/>
        </w:rPr>
        <w:t xml:space="preserve">Data cleaning: </w:t>
      </w:r>
      <w:r>
        <w:t>Trim column names, remove duplicate rows, replace infinite values with missing values, and drop rows without labels.</w:t>
      </w:r>
    </w:p>
    <w:p>
      <w:pPr>
        <w:pStyle w:val="ListNumber"/>
      </w:pPr>
      <w:r>
        <w:rPr>
          <w:b/>
        </w:rPr>
        <w:t xml:space="preserve">Target preparation: </w:t>
      </w:r>
      <w:r>
        <w:t>Convert BENIGN to Normal and all other labels to Attack.</w:t>
      </w:r>
    </w:p>
    <w:p>
      <w:pPr>
        <w:pStyle w:val="ListNumber"/>
      </w:pPr>
      <w:r>
        <w:rPr>
          <w:b/>
        </w:rPr>
        <w:t xml:space="preserve">Feature preparation: </w:t>
      </w:r>
      <w:r>
        <w:t>Remove constant and selected identifier-like columns; identify numeric and categorical features.</w:t>
      </w:r>
    </w:p>
    <w:p>
      <w:pPr>
        <w:pStyle w:val="ListNumber"/>
      </w:pPr>
      <w:r>
        <w:rPr>
          <w:b/>
        </w:rPr>
        <w:t xml:space="preserve">Data splitting: </w:t>
      </w:r>
      <w:r>
        <w:t>Use a stratified 80/20 train/test split with a fixed random seed.</w:t>
      </w:r>
    </w:p>
    <w:p>
      <w:pPr>
        <w:pStyle w:val="ListNumber"/>
      </w:pPr>
      <w:r>
        <w:rPr>
          <w:b/>
        </w:rPr>
        <w:t xml:space="preserve">Preprocessing: </w:t>
      </w:r>
      <w:r>
        <w:t>Impute missing numeric values with medians; impute categorical values with the most frequent value and one-hot encode them.</w:t>
      </w:r>
    </w:p>
    <w:p>
      <w:pPr>
        <w:pStyle w:val="ListNumber"/>
      </w:pPr>
      <w:r>
        <w:rPr>
          <w:b/>
        </w:rPr>
        <w:t xml:space="preserve">Model training: </w:t>
      </w:r>
      <w:r>
        <w:t>Fit a Random Forest with 150 trees and balanced class weights.</w:t>
      </w:r>
    </w:p>
    <w:p>
      <w:pPr>
        <w:pStyle w:val="ListNumber"/>
      </w:pPr>
      <w:r>
        <w:rPr>
          <w:b/>
        </w:rPr>
        <w:t xml:space="preserve">Evaluation: </w:t>
      </w:r>
      <w:r>
        <w:t>Calculate accuracy, macro precision, macro recall, macro F1-score, a classification report, and a confusion matrix.</w:t>
      </w:r>
    </w:p>
    <w:p>
      <w:pPr>
        <w:pStyle w:val="ListNumber"/>
      </w:pPr>
      <w:r>
        <w:rPr>
          <w:b/>
        </w:rPr>
        <w:t xml:space="preserve">Saving outputs: </w:t>
      </w:r>
      <w:r>
        <w:t>Save the fitted pipeline and JSON evaluation metrics in an outputs directory.</w:t>
      </w:r>
    </w:p>
    <w:p>
      <w:pPr>
        <w:pStyle w:val="Heading1"/>
      </w:pPr>
      <w:r>
        <w:t>7. Evaluation Metrics</w:t>
      </w:r>
    </w:p>
    <w:p>
      <w:r>
        <w:t>Accuracy measures the proportion of correct predictions. Precision measures how many predictions for a class are correct. Recall measures how many actual examples of a class are detected. The F1-score balances precision and recall. Macro averages give each class equal weight, which is useful when class counts differ. The confusion matrix shows correct and incorrect predictions by class.</w:t>
      </w:r>
    </w:p>
    <w:p>
      <w:r>
        <w:t>Results must be filled in after running the notebook with the chosen dataset. Do not report invented or estimated scores as experimental findings.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 from actual run</w:t>
            </w:r>
          </w:p>
        </w:tc>
      </w:tr>
      <w:tr>
        <w:tc>
          <w:tcPr>
            <w:tcW w:type="dxa" w:w="4968"/>
          </w:tcPr>
          <w:p>
            <w:r>
              <w:t>Accuracy</w:t>
            </w:r>
          </w:p>
        </w:tc>
        <w:tc>
          <w:tcPr>
            <w:tcW w:type="dxa" w:w="4968"/>
          </w:tcPr>
          <w:p>
            <w:r>
              <w:t>Fill in from notebook output</w:t>
            </w:r>
          </w:p>
        </w:tc>
      </w:tr>
      <w:tr>
        <w:tc>
          <w:tcPr>
            <w:tcW w:type="dxa" w:w="4968"/>
          </w:tcPr>
          <w:p>
            <w:r>
              <w:t>Macro precision</w:t>
            </w:r>
          </w:p>
        </w:tc>
        <w:tc>
          <w:tcPr>
            <w:tcW w:type="dxa" w:w="4968"/>
          </w:tcPr>
          <w:p>
            <w:r>
              <w:t>Fill in from notebook output</w:t>
            </w:r>
          </w:p>
        </w:tc>
      </w:tr>
      <w:tr>
        <w:tc>
          <w:tcPr>
            <w:tcW w:type="dxa" w:w="4968"/>
          </w:tcPr>
          <w:p>
            <w:r>
              <w:t>Macro recall</w:t>
            </w:r>
          </w:p>
        </w:tc>
        <w:tc>
          <w:tcPr>
            <w:tcW w:type="dxa" w:w="4968"/>
          </w:tcPr>
          <w:p>
            <w:r>
              <w:t>Fill in from notebook output</w:t>
            </w:r>
          </w:p>
        </w:tc>
      </w:tr>
      <w:tr>
        <w:tc>
          <w:tcPr>
            <w:tcW w:type="dxa" w:w="4968"/>
          </w:tcPr>
          <w:p>
            <w:r>
              <w:t>Macro F1-score</w:t>
            </w:r>
          </w:p>
        </w:tc>
        <w:tc>
          <w:tcPr>
            <w:tcW w:type="dxa" w:w="4968"/>
          </w:tcPr>
          <w:p>
            <w:r>
              <w:t>Fill in from notebook output</w:t>
            </w:r>
          </w:p>
        </w:tc>
      </w:tr>
    </w:tbl>
    <w:p>
      <w:pPr>
        <w:pStyle w:val="Heading1"/>
      </w:pPr>
      <w:r>
        <w:t>8. Expected Deliverables</w:t>
      </w:r>
    </w:p>
    <w:p>
      <w:pPr>
        <w:pStyle w:val="ListBullet"/>
      </w:pPr>
      <w:r>
        <w:t>Vanshika_MLNetworkIntrusionDetector.ipynb — complete notebook and analysis.</w:t>
      </w:r>
    </w:p>
    <w:p>
      <w:pPr>
        <w:pStyle w:val="ListBullet"/>
      </w:pPr>
      <w:r>
        <w:t>requirements.txt — Python dependencies.</w:t>
      </w:r>
    </w:p>
    <w:p>
      <w:pPr>
        <w:pStyle w:val="ListBullet"/>
      </w:pPr>
      <w:r>
        <w:t>Vanshika_ProjectReport.docx — project documentation.</w:t>
      </w:r>
    </w:p>
    <w:p>
      <w:pPr>
        <w:pStyle w:val="ListBullet"/>
      </w:pPr>
      <w:r>
        <w:t>README.md — setup, dataset, and run instructions.</w:t>
      </w:r>
    </w:p>
    <w:p>
      <w:pPr>
        <w:pStyle w:val="ListBullet"/>
      </w:pPr>
      <w:r>
        <w:t>Generated outputs/network_intrusion_random_forest.joblib and evaluation_metrics.json after a successful run.</w:t>
      </w:r>
    </w:p>
    <w:p>
      <w:pPr>
        <w:pStyle w:val="Heading1"/>
      </w:pPr>
      <w:r>
        <w:t>9. Limitations and Ethical Considerations</w:t>
      </w:r>
    </w:p>
    <w:p>
      <w:pPr>
        <w:pStyle w:val="ListBullet"/>
      </w:pPr>
      <w:r>
        <w:t>This is a learning prototype, not a production security product.</w:t>
      </w:r>
    </w:p>
    <w:p>
      <w:pPr>
        <w:pStyle w:val="ListBullet"/>
      </w:pPr>
      <w:r>
        <w:t>Random train/test splitting can produce optimistic results if similar flows appear in both sets; capture-based or time-based validation is stronger.</w:t>
      </w:r>
    </w:p>
    <w:p>
      <w:pPr>
        <w:pStyle w:val="ListBullet"/>
      </w:pPr>
      <w:r>
        <w:t>The model may fail on new attack types, changing traffic patterns, or datasets with different feature distributions.</w:t>
      </w:r>
    </w:p>
    <w:p>
      <w:pPr>
        <w:pStyle w:val="ListBullet"/>
      </w:pPr>
      <w:r>
        <w:t>False negatives can be especially serious in cybersecurity; review recall and class-specific errors.</w:t>
      </w:r>
    </w:p>
    <w:p>
      <w:pPr>
        <w:pStyle w:val="ListBullet"/>
      </w:pPr>
      <w:r>
        <w:t>Only use datasets and systems that you are authorized to access. The project does not scan or interfere with live systems.</w:t>
      </w:r>
    </w:p>
    <w:p>
      <w:pPr>
        <w:pStyle w:val="Heading1"/>
      </w:pPr>
      <w:r>
        <w:t>10. Future Scope</w:t>
      </w:r>
    </w:p>
    <w:p>
      <w:pPr>
        <w:pStyle w:val="ListBullet"/>
      </w:pPr>
      <w:r>
        <w:t>Compare Random Forest with Logistic Regression and Gradient Boosting.</w:t>
      </w:r>
    </w:p>
    <w:p>
      <w:pPr>
        <w:pStyle w:val="ListBullet"/>
      </w:pPr>
      <w:r>
        <w:t>Use capture-based holdout validation and test on another public dataset.</w:t>
      </w:r>
    </w:p>
    <w:p>
      <w:pPr>
        <w:pStyle w:val="ListBullet"/>
      </w:pPr>
      <w:r>
        <w:t>Perform feature selection and hyperparameter tuning.</w:t>
      </w:r>
    </w:p>
    <w:p>
      <w:pPr>
        <w:pStyle w:val="ListBullet"/>
      </w:pPr>
      <w:r>
        <w:t>Add a small interface for uploading a CSV and viewing predictions.</w:t>
      </w:r>
    </w:p>
    <w:p>
      <w:pPr>
        <w:pStyle w:val="ListBullet"/>
      </w:pPr>
      <w:r>
        <w:t>Explore explainability methods to understand which features influence predictions.</w:t>
      </w:r>
    </w:p>
    <w:p>
      <w:pPr>
        <w:pStyle w:val="Heading1"/>
      </w:pPr>
      <w:r>
        <w:t>11. Conclusion</w:t>
      </w:r>
    </w:p>
    <w:p>
      <w:r>
        <w:t>The project provides a reproducible baseline for network-flow classification using supervised learning. It demonstrates data preparation, pipeline-based model training, and multi-metric evaluation. The final conclusion about model performance should be written after running the notebook and reviewing the actual test-set metrics. Further validation is required before any operational use.</w:t>
      </w:r>
    </w:p>
    <w:p>
      <w:pPr>
        <w:pStyle w:val="Heading1"/>
      </w:pPr>
      <w:r>
        <w:t>12. References</w:t>
      </w:r>
    </w:p>
    <w:p>
      <w:r>
        <w:t>Canadian Institute for Cybersecurity. CIC-IDS2017 Dataset. https://www.unb.ca/cic/datasets/ids-2017.html</w:t>
      </w:r>
    </w:p>
    <w:p>
      <w:r>
        <w:t>Scikit-learn documentation. https://scikit-learn.org/stable/</w:t>
      </w:r>
    </w:p>
    <w:p>
      <w:r>
        <w:t>Pandas documentation. https://pandas.pydata.org/docs/</w:t>
      </w:r>
    </w:p>
    <w:p>
      <w:r>
        <w:t>Matplotlib documentation. https://matplotlib.org/stable/</w:t>
      </w:r>
    </w:p>
    <w:p/>
    <w:p>
      <w:r>
        <w:rPr>
          <w:b/>
        </w:rPr>
        <w:t xml:space="preserve">Submission note: </w:t>
      </w:r>
      <w:r>
        <w:t>Run the notebook before final submission, replace the result placeholders with actual metrics, and include any requested screenshots or outputs from your run.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